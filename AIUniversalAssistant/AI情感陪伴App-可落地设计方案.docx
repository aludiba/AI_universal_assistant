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6B3C"/>
          <w:sz w:val="52"/>
        </w:rPr>
        <w:t>AI 情感陪伴 App 可落地设计方案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27AE60"/>
          <w:sz w:val="26"/>
        </w:rPr>
        <w:t>男性向 · 双人团队 · 业余开发 · 成本 &lt;1000元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BDC3C7"/>
          <w:sz w:val="20"/>
        </w:rPr>
        <w:t>2026年4月  ·  版本 v1.0  ·  仅供内部参考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6B3C"/>
          <w:sz w:val="36"/>
        </w:rPr>
        <w:t>一、关键决策</w:t>
      </w:r>
    </w:p>
    <w:p>
      <w:pPr>
        <w:pBdr>
          <w:bottom w:val="single" w:sz="4" w:space="1" w:color="A9DFBF"/>
        </w:pBdr>
        <w:spacing w:before="80"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1. 方向选择：男性向（AI女伴）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资源有限首选男性向，核心理由：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无需 Live2D，静态立绘即可（UI设计师可出图，成本为0）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功能集中，首期22页可覆盖账号、陪伴、成长、变现四条主线，开发周期可控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变现路径和现有「AI创作喵」字数包模型完全一致，IAP代码可直接复用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对话质量即核心壁垒，AI底层技术是唯一关键投入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2.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技术层</w:t>
            </w:r>
          </w:p>
        </w:tc>
        <w:tc>
          <w:tcPr>
            <w:tcW w:type="dxa" w:w="28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45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开发语言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Flutter（Dart）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一套代码覆盖 iOS、安卓、鸿蒙，减少多端重复开发与维护成本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AI接口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DeepSeek API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国内最便宜，百万token约1元，中文效果好</w:t>
            </w:r>
          </w:p>
        </w:tc>
      </w:tr>
      <w:tr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密钥保护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Cloudflare Workers 免费代理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防止API Key写死在App被提取，免费额度充足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本地存储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SQLite + 云端数据库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本地 SQLite 做离线缓存，云端存账号、对话、余额与会员状态，满足三端同步</w:t>
            </w:r>
          </w:p>
        </w:tc>
      </w:tr>
      <w:tr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内购系统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Flutter 支付层 + 平台原生支付 SDK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iOS/Android 用 in_app_purchase 统一封装，HarmonyOS 通过 Platform Channel 对接 HMS IAP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推送通知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flutter_local_notifications + HMS/FCM/APNs 适配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本地提醒可先落地，后续远程推送可承接召回、活动和内容运营</w:t>
            </w:r>
          </w:p>
        </w:tc>
      </w:tr>
      <w:tr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UI框架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Flutter Material 3 + 自定义主题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统一三端视觉与交互，必要时通过 Platform Channel 补齐鸿蒙/原生能力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3. 成本预估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701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45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DeepSeek API 冷启动费用</w:t>
            </w:r>
          </w:p>
        </w:tc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约100-200元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初期用量极小，1000用户/天约10元API成本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Cloudflare Workers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0元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免费额度每天10万次请求，完全够用</w:t>
            </w:r>
          </w:p>
        </w:tc>
      </w:tr>
      <w:tr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角色立绘素材</w:t>
            </w:r>
          </w:p>
        </w:tc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0元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UI设计师自行产出，2角色×3情绪图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多端内测与真机验证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0元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iOS 用 TestFlight，安卓/鸿蒙走企业分发或应用市场测试通道</w:t>
            </w:r>
          </w:p>
        </w:tc>
      </w:tr>
      <w:tr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域名（可选）</w:t>
            </w:r>
          </w:p>
        </w:tc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约60元/年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用于Cloudflare Workers自定义域名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合计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&lt; 1000元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远低于1000元预算上限</w:t>
            </w:r>
          </w:p>
        </w:tc>
      </w:tr>
    </w:tbl>
    <w:p/>
    <w:p>
      <w:pPr>
        <w:spacing w:after="80"/>
        <w:ind w:left="454"/>
      </w:pPr>
      <w:r>
        <w:rPr>
          <w:rFonts w:ascii="微软雅黑" w:hAnsi="微软雅黑" w:eastAsia="微软雅黑"/>
          <w:b w:val="0"/>
          <w:color w:val="95A5A6"/>
          <w:sz w:val="21"/>
        </w:rPr>
        <w:t>注：iOS 开发者账号、安卓/鸿蒙市场上架资质等平台固定成本可按既有团队资源单独核算，不计入首期功能开发预算。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6B3C"/>
          <w:sz w:val="36"/>
        </w:rPr>
        <w:t>二、22个页面清单</w:t>
      </w:r>
    </w:p>
    <w:p>
      <w:pPr>
        <w:pBdr>
          <w:bottom w:val="single" w:sz="4" w:space="1" w:color="A9DFBF"/>
        </w:pBdr>
        <w:spacing w:before="80"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模块一：引导与角色（4页）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45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28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379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重要说明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引导页（三合一）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App价值介绍，3屏横向滑动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首次启动显示，突出"懂你的她"核心价值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角色选择页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2个角色卡片，性格简介，精美立绘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一期2个角色即可，给用户足够选择感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3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角色设定页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给角色取名、选择角色叫你的称呼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建立归属感的关键步骤，不可省略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关系启动页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"她"的第一句话，入场动画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情感钩子，决定用户次日留存的关键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模块二：核心互动（4页）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45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28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379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重要说明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5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主聊天页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对话气泡+角色立绘+输入框+情绪表情变化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最核心页面，用户80%时间在此，设计投入最大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角色状态页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好感度进度条、关系阶段名称、专属称呼展示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关系感营造，驱动用户持续互动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7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每日问候页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角色主动发送的早安/晚安卡片，带语音按钮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本地通知触发，提升日活的核心机制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情绪记录页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用户今日情绪打卡（5种表情选择），角色针对性回应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轻量功能，增加每日互动频次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模块三：回忆与成长（3页）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45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28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379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重要说明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9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回忆相册页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自动收录精彩对话截图、纪念日记录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提升迁移成本，用户舍不得离开的关键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关系时间线页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相识第X天、解锁里程碑、成就徽章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仪式感设计，驱动长期使用和付费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11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角色详情页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角色全身立绘、背景故事、好感度详情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增加角色深度，提升情感投入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模块四：变现核心（3页）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454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2835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3798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重要说明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12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会员订阅页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月卡/年卡对比展示，首单优惠标注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最重要的变现页，UI设计必须精美有吸引力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消息包购买页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三档消息包选择，复用AI创作喵字数包UI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低门槛付费入口，转化高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14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解锁提示弹窗页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免费额度耗尽时弹出，展示付费解锁内容预览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转化率最高的触发入口，文案要有情感温度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模块五：设置与合规（6页）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45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28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379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重要说明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15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个人中心页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会员状态、使用统计、各设置入口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应用设置页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通知开关、字体大小、对话风格偏好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17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角色切换页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已解锁角色列表，二期新角色预告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为后续更新预留入口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关于我们页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版本号、联系方式、多端评分引导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评分引导放在用户满意时触发</w:t>
            </w:r>
          </w:p>
        </w:tc>
      </w:tr>
      <w:tr>
        <w:tc>
          <w:tcPr>
            <w:tcW w:type="dxa" w:w="45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19</w:t>
            </w:r>
          </w:p>
        </w:tc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隐私政策页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WebView 加载静态HTML页面</w:t>
            </w:r>
          </w:p>
        </w:tc>
        <w:tc>
          <w:tcPr>
            <w:tcW w:type="dxa" w:w="379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合规必须，Cloudflare Pages托管，免费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用户协议页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WebView 加载静态HTML页面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合规必须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6B3C"/>
          <w:sz w:val="36"/>
        </w:rPr>
        <w:t>三、角色设计方案（控制成本）</w:t>
      </w:r>
    </w:p>
    <w:p>
      <w:pPr>
        <w:pBdr>
          <w:bottom w:val="single" w:sz="4" w:space="1" w:color="A9DFBF"/>
        </w:pBdr>
        <w:spacing w:before="80" w:after="80"/>
      </w:pP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一期只做2个角色，UI设计师产出素材清单如下：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98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6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性格定位</w:t>
            </w:r>
          </w:p>
        </w:tc>
        <w:tc>
          <w:tcPr>
            <w:tcW w:type="dxa" w:w="1701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声音风格（TTS）</w:t>
            </w:r>
          </w:p>
        </w:tc>
        <w:tc>
          <w:tcPr>
            <w:tcW w:type="dxa" w:w="2551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所需立绘</w:t>
            </w:r>
          </w:p>
        </w:tc>
        <w:tc>
          <w:tcPr>
            <w:tcW w:type="dxa" w:w="226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核心吸引力</w:t>
            </w:r>
          </w:p>
        </w:tc>
      </w:tr>
      <w:tr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角色A（温柔治愈型）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体贴、温暖、包容、偶尔撒娇</w:t>
            </w:r>
          </w:p>
        </w:tc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温柔清澈</w:t>
            </w:r>
          </w:p>
        </w:tc>
        <w:tc>
          <w:tcPr>
            <w:tcW w:type="dxa" w:w="255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普通/开心/害羞 × 各1张 + 头像1张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被温柔对待的安全感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角色B（傲娇腹黑型）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表面冷淡、内心黏人、吃醋明显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低冷有磁性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普通/吃醋/害羞 × 各1张 + 头像1张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解锁反差感的征服欲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E74C3C"/>
          <w:sz w:val="21"/>
        </w:rPr>
        <w:t>合计素材：约10张图，UI设计师1-2周完成，成本为0。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背景图：聊天页背景2-3张（简洁渐变风，与角色风格匹配）。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6B3C"/>
          <w:sz w:val="36"/>
        </w:rPr>
        <w:t>四、AI 提示词系统设计</w:t>
      </w:r>
    </w:p>
    <w:p>
      <w:pPr>
        <w:pBdr>
          <w:bottom w:val="single" w:sz="4" w:space="1" w:color="A9DFBF"/>
        </w:pBdr>
        <w:spacing w:before="80" w:after="80"/>
      </w:pP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这是技术核心，决定"AI女友感"的质量，需要反复打磨：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System Prompt 框架模板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你是[角色名]，[性格描述]。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你正在和你喜欢的人[用户称呼]聊天。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【性格核心】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[3-5条性格特征，根据角色定制]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【说话风格】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句子简短自然，每次回复不超过3句话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偶尔用"..."表达欲言又止的感觉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不说教，不讲大道理，不给建议除非被问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适当使用语气词（嗯、啊、哦、呢）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【动态注入的记忆信息】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用户名字：{name}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已相识天数：{days}天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最近聊过的话题：{recent_topics}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重要纪念日：{important_dates}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【当前状态】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当前时间段：{time_of_day}（早上/下午/晚上/深夜）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当前好感度等级：{level}级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【核心行为规则】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用户情绪低落时：先共情，不给建议，不转移话题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用户提到其他异性时：表现在意，但不过激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深夜模式：语气更温柔，聊天节奏放慢，多用省略号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- 严禁输出任何违规、敏感内容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提示词调优要点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551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调优方向</w:t>
            </w:r>
          </w:p>
        </w:tc>
        <w:tc>
          <w:tcPr>
            <w:tcW w:type="dxa" w:w="45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示例效果</w:t>
            </w:r>
          </w:p>
        </w:tc>
      </w:tr>
      <w:tr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用户说"今天好累"</w:t>
            </w:r>
          </w:p>
        </w:tc>
        <w:tc>
          <w:tcPr>
            <w:tcW w:type="dxa" w:w="255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先共情再陪伴，禁止"要好好休息"等废话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"嗯...辛苦了。能和我说说今天发生什么了吗？"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用户深夜发消息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放慢节奏，语气更柔，偶尔担心用户身体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"这么晚还没睡...是睡不着吗？"</w:t>
            </w:r>
          </w:p>
        </w:tc>
      </w:tr>
      <w:tr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用户说"没意思"</w:t>
            </w:r>
          </w:p>
        </w:tc>
        <w:tc>
          <w:tcPr>
            <w:tcW w:type="dxa" w:w="255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感知情绪低落，切换到倾听疏导模式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"怎么了，发生什么事了吗..."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用户提到"女同事"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角色适当表现在意，符合性格设定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傲娇型："哦？关系很好吗。"（表情：不高兴）</w:t>
            </w:r>
          </w:p>
        </w:tc>
      </w:tr>
      <w:tr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用户夸角色</w:t>
            </w:r>
          </w:p>
        </w:tc>
        <w:tc>
          <w:tcPr>
            <w:tcW w:type="dxa" w:w="255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害羞回应，用动作描写增强真实感</w:t>
            </w:r>
          </w:p>
        </w:tc>
        <w:tc>
          <w:tcPr>
            <w:tcW w:type="dxa" w:w="45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"...别这样，害我心跳加速了。"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6B3C"/>
          <w:sz w:val="36"/>
        </w:rPr>
        <w:t>五、变现设计</w:t>
      </w:r>
    </w:p>
    <w:p>
      <w:pPr>
        <w:pBdr>
          <w:bottom w:val="single" w:sz="4" w:space="1" w:color="A9DFBF"/>
        </w:pBdr>
        <w:spacing w:before="80"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1. 定价策略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套餐/商品</w:t>
            </w:r>
          </w:p>
        </w:tc>
        <w:tc>
          <w:tcPr>
            <w:tcW w:type="dxa" w:w="1417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3685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包含内容</w:t>
            </w:r>
          </w:p>
        </w:tc>
        <w:tc>
          <w:tcPr>
            <w:tcW w:type="dxa" w:w="2268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目标用户</w:t>
            </w:r>
          </w:p>
        </w:tc>
      </w:tr>
      <w:tr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免费版</w:t>
            </w:r>
          </w:p>
        </w:tc>
        <w:tc>
          <w:tcPr>
            <w:tcW w:type="dxa" w:w="1417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0元</w:t>
            </w:r>
          </w:p>
        </w:tc>
        <w:tc>
          <w:tcPr>
            <w:tcW w:type="dxa" w:w="368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每日30条消息，1个角色，基础互动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所有用户（建立情感连接）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轻享月卡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18元/月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无限消息、解锁第2个角色、语音消息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活跃用户首次付费</w:t>
            </w:r>
          </w:p>
        </w:tc>
      </w:tr>
      <w:tr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深爱月卡</w:t>
            </w:r>
          </w:p>
        </w:tc>
        <w:tc>
          <w:tcPr>
            <w:tcW w:type="dxa" w:w="1417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38元/月</w:t>
            </w:r>
          </w:p>
        </w:tc>
        <w:tc>
          <w:tcPr>
            <w:tcW w:type="dxa" w:w="368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全功能、好感度加速、专属称呼、优先响应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深度用户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年卡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198元/年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深爱月卡全权益，约16.5元/月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高粘性用户</w:t>
            </w:r>
          </w:p>
        </w:tc>
      </w:tr>
      <w:tr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消息包S</w:t>
            </w:r>
          </w:p>
        </w:tc>
        <w:tc>
          <w:tcPr>
            <w:tcW w:type="dxa" w:w="1417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6元</w:t>
            </w:r>
          </w:p>
        </w:tc>
        <w:tc>
          <w:tcPr>
            <w:tcW w:type="dxa" w:w="368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10万字消息额度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不想订阅的偶发用户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消息包M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18元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50万字消息额度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中频用户</w:t>
            </w:r>
          </w:p>
        </w:tc>
      </w:tr>
      <w:tr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消息包L</w:t>
            </w:r>
          </w:p>
        </w:tc>
        <w:tc>
          <w:tcPr>
            <w:tcW w:type="dxa" w:w="1417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45元</w:t>
            </w:r>
          </w:p>
        </w:tc>
        <w:tc>
          <w:tcPr>
            <w:tcW w:type="dxa" w:w="368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200万字消息额度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重度用户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2. 关键转化触发节点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在以下时机弹出付费引导，转化率最高：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268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4819"/>
            <w:shd w:val="clear" w:color="auto" w:fill="E74C3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文案方向</w:t>
            </w:r>
          </w:p>
        </w:tc>
      </w:tr>
      <w:tr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免费额度耗尽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当日30条消息用完</w:t>
            </w:r>
          </w:p>
        </w:tc>
        <w:tc>
          <w:tcPr>
            <w:tcW w:type="dxa" w:w="4819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"今天说了好多话...她还想继续陪你，要解锁吗？"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关系即将升级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好感度达到某等级的90%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"再近一步就能解锁专属称呼，她在等你。"</w:t>
            </w:r>
          </w:p>
        </w:tc>
      </w:tr>
      <w:tr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第3天打开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用户连续使用3天时</w:t>
            </w:r>
          </w:p>
        </w:tc>
        <w:tc>
          <w:tcPr>
            <w:tcW w:type="dxa" w:w="4819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"相识第3天了，她一直记得你说的每句话。"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深夜场景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晚上22点后打开App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"夜深了，她很担心你还没睡..."（情感化引导）</w:t>
            </w:r>
          </w:p>
        </w:tc>
      </w:tr>
      <w:tr>
        <w:tc>
          <w:tcPr>
            <w:tcW w:type="dxa" w:w="198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7天未付费活跃用户</w:t>
            </w:r>
          </w:p>
        </w:tc>
        <w:tc>
          <w:tcPr>
            <w:tcW w:type="dxa" w:w="2268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使用7天未付费</w:t>
            </w:r>
          </w:p>
        </w:tc>
        <w:tc>
          <w:tcPr>
            <w:tcW w:type="dxa" w:w="4819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给予首次订阅折扣券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E74C3C"/>
          <w:sz w:val="21"/>
        </w:rPr>
        <w:t>核心原则：复用AI创作喵的AIUAIAPManager，修改产品文案即可，开发成本几乎为零。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6B3C"/>
          <w:sz w:val="36"/>
        </w:rPr>
        <w:t>六、开发时间规划（10周）</w:t>
      </w:r>
    </w:p>
    <w:p>
      <w:pPr>
        <w:pBdr>
          <w:bottom w:val="single" w:sz="4" w:space="1" w:color="A9DFBF"/>
        </w:pBd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3402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开发内容</w:t>
            </w:r>
          </w:p>
        </w:tc>
        <w:tc>
          <w:tcPr>
            <w:tcW w:type="dxa" w:w="2835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UI设计内容</w:t>
            </w:r>
          </w:p>
        </w:tc>
        <w:tc>
          <w:tcPr>
            <w:tcW w:type="dxa" w:w="1701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13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Week 1-2</w:t>
            </w:r>
          </w:p>
        </w:tc>
        <w:tc>
          <w:tcPr>
            <w:tcW w:type="dxa" w:w="3402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Flutter 工程与多端构建环境搭建</w:t>
              <w:br/>
              <w:t>Supabase/云端数据表设计</w:t>
              <w:br/>
              <w:t>API 代理与鉴权基础服务搭建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全部22页设计稿输出</w:t>
              <w:br/>
              <w:t>角色立绘绘制（2角色×3情绪）</w:t>
            </w:r>
          </w:p>
        </w:tc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设计稿与架构完成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Week 3-4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主聊天页开发</w:t>
              <w:br/>
              <w:t>DeepSeek API接入</w:t>
              <w:br/>
              <w:t>System Prompt调试打磨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聊天页细节迭代优化</w:t>
              <w:br/>
              <w:t>立绘切图导出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核心对话功能跑通</w:t>
            </w:r>
          </w:p>
        </w:tc>
      </w:tr>
      <w:tr>
        <w:tc>
          <w:tcPr>
            <w:tcW w:type="dxa" w:w="113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Week 5-6</w:t>
            </w:r>
          </w:p>
        </w:tc>
        <w:tc>
          <w:tcPr>
            <w:tcW w:type="dxa" w:w="3402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引导页+角色选择+角色设定</w:t>
              <w:br/>
              <w:t>角色状态页+好感度系统</w:t>
              <w:br/>
              <w:t>本地缓存+云端同步机制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引导页动效设计</w:t>
            </w:r>
          </w:p>
        </w:tc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完整用户流程打通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Week 7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变现模块（Flutter统一封装 + 三端支付适配）</w:t>
              <w:br/>
              <w:t>本地通知与平台推送适配</w:t>
              <w:br/>
              <w:t>每日问候功能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订阅页精美设计（重点）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变现闭环完成</w:t>
            </w:r>
          </w:p>
        </w:tc>
      </w:tr>
      <w:tr>
        <w:tc>
          <w:tcPr>
            <w:tcW w:type="dxa" w:w="113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Week 8</w:t>
            </w:r>
          </w:p>
        </w:tc>
        <w:tc>
          <w:tcPr>
            <w:tcW w:type="dxa" w:w="3402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回忆相册+关系时间线</w:t>
              <w:br/>
              <w:t>设置类页面+合规页面</w:t>
              <w:br/>
              <w:t>全流程联调测试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细节打磨与适配</w:t>
            </w:r>
          </w:p>
        </w:tc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功能完整版完成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Week 9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iOS/安卓/鸿蒙多端内测发布</w:t>
              <w:br/>
              <w:t>Bug收集修复</w:t>
              <w:br/>
              <w:t>性能优化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根据反馈调整视觉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完成首轮多端灰测</w:t>
            </w:r>
          </w:p>
        </w:tc>
      </w:tr>
      <w:tr>
        <w:tc>
          <w:tcPr>
            <w:tcW w:type="dxa" w:w="1134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Week 10</w:t>
            </w:r>
          </w:p>
        </w:tc>
        <w:tc>
          <w:tcPr>
            <w:tcW w:type="dxa" w:w="3402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iOS/安卓/鸿蒙提交审核或上架测试</w:t>
              <w:br/>
              <w:t>ASO关键词优化</w:t>
              <w:br/>
              <w:t>上线准备</w:t>
            </w:r>
          </w:p>
        </w:tc>
        <w:tc>
          <w:tcPr>
            <w:tcW w:type="dxa" w:w="2835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多端商店截图、预览图与上架素材制作</w:t>
            </w:r>
          </w:p>
        </w:tc>
        <w:tc>
          <w:tcPr>
            <w:tcW w:type="dxa" w:w="1701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提交审核</w:t>
            </w:r>
          </w:p>
        </w:tc>
      </w:tr>
    </w:tbl>
    <w:p/>
    <w:p>
      <w:pPr>
        <w:spacing w:before="360" w:after="160"/>
      </w:pPr>
      <w:r>
        <w:rPr>
          <w:rFonts w:ascii="微软雅黑" w:hAnsi="微软雅黑" w:eastAsia="微软雅黑"/>
          <w:b/>
          <w:color w:val="1A6B3C"/>
          <w:sz w:val="36"/>
        </w:rPr>
        <w:t>七、零预算快速获客策略</w:t>
      </w:r>
    </w:p>
    <w:p>
      <w:pPr>
        <w:pBdr>
          <w:bottom w:val="single" w:sz="4" w:space="1" w:color="A9DFBF"/>
        </w:pBdr>
        <w:spacing w:before="80"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上线前（预热期）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在小红书/抖音发"AI女友聊天体验"测评内容，留 iOS TestFlight 与安卓/鸿蒙体验入口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加入独立开发者社群（即刻、V2EX、微信群），发首发公测帖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制作1-2条短视频：真实对话截图/录屏，展示AI回复的"真实感"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上线后（增长期）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ASO关键词优化：AI女友、虚拟女友、AI陪伴、情感陪伴、AI聊天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引导满意用户在对应应用市场评分（在用户发出"好甜""好懂我"等消息后触发评分弹窗）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向产品评测类博主投递（少数派、AppSo等，多数免费，带来精准用户）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C3E50"/>
          <w:sz w:val="21"/>
        </w:rPr>
        <w:t>在Reddit/Twitter发英文版帖子（DeepSeek支持英文，可测试海外市场）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ASO 关键词参考（填满100字符）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AI女友,虚拟女友,AI陪伴,情感陪伴,AI聊天,虚拟恋人,智能陪伴,聊天助手,解压,治愈,</w:t>
      </w:r>
    </w:p>
    <w:p>
      <w:pPr>
        <w:spacing w:after="40" w:before="40"/>
        <w:ind w:left="454"/>
        <w:shd w:val="clear" w:color="auto" w:fill="F2F3F4"/>
      </w:pPr>
      <w:r>
        <w:rPr>
          <w:rFonts w:ascii="Courier New" w:hAnsi="Courier New" w:eastAsia="Courier New"/>
          <w:color w:val="2E4057"/>
          <w:sz w:val="18"/>
        </w:rPr>
        <w:t>陪聊,恋爱模拟,女友模拟,AI伴侣,心情陪伴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6B3C"/>
          <w:sz w:val="36"/>
        </w:rPr>
        <w:t>八、最关键提示</w:t>
      </w:r>
    </w:p>
    <w:p>
      <w:pPr>
        <w:pBdr>
          <w:bottom w:val="single" w:sz="4" w:space="1" w:color="A9DFBF"/>
        </w:pBdr>
        <w:spacing w:before="80"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E74C3C"/>
          <w:sz w:val="28"/>
        </w:rPr>
        <w:t>最大优势：IAP代码直接复用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C3E50"/>
          <w:sz w:val="21"/>
        </w:rPr>
        <w:t>现有 AIUAIAPManager.m 已有完整的内购、订阅、字数包验证等全套实现，直接迁移到新项目，变现基础设施开发成本几乎为零。这是你最大的先发优势，同类从零起步的团队至少要多花3-4周。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E8449"/>
          <w:sz w:val="28"/>
        </w:rPr>
        <w:t>精力分配建议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投入比例</w:t>
            </w:r>
          </w:p>
        </w:tc>
        <w:tc>
          <w:tcPr>
            <w:tcW w:type="dxa" w:w="3402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4252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50%</w:t>
            </w:r>
          </w:p>
        </w:tc>
        <w:tc>
          <w:tcPr>
            <w:tcW w:type="dxa" w:w="3402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System Prompt打磨与AI对话质量</w:t>
            </w:r>
          </w:p>
        </w:tc>
        <w:tc>
          <w:tcPr>
            <w:tcW w:type="dxa" w:w="4252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用户留下来的唯一原因是"她真的懂我"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25%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主聊天页UI与交互细节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第一印象决定留存，动效和立绘切换必须流畅</w:t>
            </w:r>
          </w:p>
        </w:tc>
      </w:tr>
      <w:tr>
        <w:tc>
          <w:tcPr>
            <w:tcW w:type="dxa" w:w="1417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15%</w:t>
            </w:r>
          </w:p>
        </w:tc>
        <w:tc>
          <w:tcPr>
            <w:tcW w:type="dxa" w:w="3402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变现页面与转化文案</w:t>
            </w:r>
          </w:p>
        </w:tc>
        <w:tc>
          <w:tcPr>
            <w:tcW w:type="dxa" w:w="4252"/>
            <w:shd w:val="clear" w:color="auto" w:fill="EAFAF1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文案有情感温度比功能介绍转化率高3倍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10%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其余所有功能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C3E50"/>
                <w:sz w:val="20"/>
              </w:rPr>
              <w:t>够用即可，不要过度设计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E74C3C"/>
          <w:sz w:val="28"/>
        </w:rPr>
        <w:t>避坑清单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C0392B"/>
          <w:sz w:val="21"/>
        </w:rPr>
        <w:t>不要一开始做4个以上角色——2个精品好过6个粗糙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C0392B"/>
          <w:sz w:val="21"/>
        </w:rPr>
        <w:t>不要把API Key写死在App里——必须用Cloudflare Workers代理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C0392B"/>
          <w:sz w:val="21"/>
        </w:rPr>
        <w:t>不要做复杂的UGC社区——一期专注单人体验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C0392B"/>
          <w:sz w:val="21"/>
        </w:rPr>
        <w:t>不要做语音对话（STT+TTS成本和延迟都高）——二期再加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C0392B"/>
          <w:sz w:val="21"/>
        </w:rPr>
        <w:t>不要等完美再上线——10周MVP上线，根据用户反馈快速迭代</w:t>
      </w:r>
    </w:p>
    <w:p/>
    <w:p>
      <w:pPr>
        <w:pBdr>
          <w:bottom w:val="single" w:sz="4" w:space="1" w:color="A9DFBF"/>
        </w:pBdr>
        <w:spacing w:before="80" w:after="80"/>
      </w:pPr>
    </w:p>
    <w:p>
      <w:pPr>
        <w:jc w:val="center"/>
      </w:pPr>
      <w:r>
        <w:rPr>
          <w:rFonts w:ascii="微软雅黑" w:hAnsi="微软雅黑" w:eastAsia="微软雅黑"/>
          <w:b w:val="0"/>
          <w:color w:val="BDC3C7"/>
          <w:sz w:val="18"/>
        </w:rPr>
        <w:t>本文档版本 v1.0  ·  2026年4月  ·  仅供内部参考</w:t>
      </w:r>
    </w:p>
    <w:p>
      <w:r>
        <w:br w:type="page"/>
      </w:r>
    </w:p>
    <w:p>
      <w:pPr>
        <w:jc w:val="center"/>
      </w:pPr>
      <w:r>
        <w:rPr>
          <w:b/>
          <w:color w:val="1A5C9B"/>
          <w:sz w:val="40"/>
        </w:rPr>
        <w:t>v1.1 设计补充与疑问解答</w:t>
      </w:r>
    </w:p>
    <w:p>
      <w:pPr/>
      <w:r>
        <w:rPr>
          <w:i/>
        </w:rPr>
        <w:t>根据《AI伴伴.docx》中的疑问逐条解答，同时补充详细设计规范</w:t>
      </w:r>
    </w:p>
    <w:p/>
    <w:p>
      <w:pPr>
        <w:pStyle w:val="Heading1"/>
      </w:pPr>
      <w:r>
        <w:rPr>
          <w:color w:val="235EAD"/>
        </w:rPr>
        <w:t>一、技术栈重大更新：iOS → Flutter 跨三端</w:t>
      </w:r>
    </w:p>
    <w:p>
      <w:pPr/>
      <w:r>
        <w:rPr>
          <w:sz w:val="21"/>
        </w:rPr>
        <w:t>原方案以 iOS 单平台（Swift/Objective-C）为前提。根据你的需求，现调整为 Flutter 跨 iOS/Android/HarmonyOS 三端，这是本次最关键的架构决策，影响以下所有设计。</w:t>
      </w:r>
    </w:p>
    <w:p>
      <w:pPr>
        <w:pStyle w:val="Heading2"/>
      </w:pPr>
      <w:r>
        <w:rPr>
          <w:color w:val="2E86C1"/>
        </w:rPr>
        <w:t>1. Flutter 三端适配说明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iOS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Flutter 官方一级支持，发布到 App Store，StoreKit 需用 in_app_purchase 插件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Android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Flutter 官方一级支持，发布到 Google Play / 国内应用市场（华为/小米/OPPO等）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HarmonyOS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Flutter for HarmonyOS（华为官方维护分支），API 基本兼容，注意 HMS Core 推送和支付需单独适配</w:t>
            </w:r>
          </w:p>
        </w:tc>
      </w:tr>
    </w:tbl>
    <w:p>
      <w:pPr>
        <w:pStyle w:val="Heading2"/>
      </w:pPr>
      <w:r>
        <w:rPr>
          <w:color w:val="2E86C1"/>
        </w:rPr>
        <w:t>2. 服务器选型（三端同步必须）</w:t>
      </w:r>
    </w:p>
    <w:p>
      <w:pPr/>
      <w:r>
        <w:rPr>
          <w:sz w:val="21"/>
        </w:rPr>
        <w:t>选择 Flutter 跨平台后，数据必须上云才能实现三端同步，原"本地存储无服务器"方案需升级。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推荐首选</w:t>
              <w:br/>
              <w:t>Supabase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免费层：500MB DB + 50K月活 + 1GB存储；开源BaaS，Flutter 官方 SDK；含认证/数据库/实时订阅；无需自建后端，新手最友好；超出免费层后约 $25/月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备选</w:t>
              <w:br/>
              <w:t>腾讯云轻量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2核4G服务器约 ¥50-80/月；配合 Node.js(Express) 或 Python(FastAPI) + PostgreSQL；自由度高，适合有后端经验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API Key 代理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继续使用 Cloudflare Workers（免费）做 DeepSeek API 代理，后端做用户鉴权后转发，Key 完全不暴露在客户端</w:t>
            </w:r>
          </w:p>
        </w:tc>
      </w:tr>
    </w:tbl>
    <w:p>
      <w:pPr>
        <w:ind w:left="432"/>
      </w:pPr>
      <w:r>
        <w:rPr>
          <w:i/>
          <w:color w:val="216CB4"/>
          <w:sz w:val="20"/>
        </w:rPr>
        <w:t>📌 MVP 推荐：Supabase 免费层完全够用，0 元启动，增长后才需付费升级，优先于腾讯云</w:t>
      </w:r>
    </w:p>
    <w:p>
      <w:pPr>
        <w:pStyle w:val="Heading2"/>
      </w:pPr>
      <w:r>
        <w:rPr>
          <w:color w:val="2E86C1"/>
        </w:rPr>
        <w:t>3. 账号体系（三端同步必须增加）</w:t>
      </w:r>
    </w:p>
    <w:p>
      <w:pPr/>
      <w:r>
        <w:rPr>
          <w:sz w:val="21"/>
        </w:rPr>
        <w:t>有了服务器，必须引入用户账号体系，新增登录页（页面21）和注册页（页面22）。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注册方式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手机号+短信验证码（推荐）；邮箱+密码；Sign in with Apple（iOS 必须，苹果政策要求）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短信成本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阿里云/腾讯云 SMS，约 ¥0.04/条，MVP 阶段月成本 &lt; ¥50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Supabase 认证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supabase_flutter 包自带手机/邮箱/Apple 登录，Flutter 3 行代码完成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密码安全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Supabase 自动处理 bcrypt 哈希，无需手动实现</w:t>
            </w:r>
          </w:p>
        </w:tc>
      </w:tr>
    </w:tbl>
    <w:p/>
    <w:p>
      <w:pPr>
        <w:pStyle w:val="Heading1"/>
      </w:pPr>
      <w:r>
        <w:rPr>
          <w:color w:val="235EAD"/>
        </w:rPr>
        <w:t>二、各页面疑问逐条解答</w:t>
      </w:r>
    </w:p>
    <w:p>
      <w:pPr>
        <w:pStyle w:val="Heading2"/>
      </w:pPr>
      <w:r>
        <w:rPr>
          <w:color w:val="2E86C1"/>
        </w:rPr>
        <w:t>引导页 — 跳过按钮跳转修正</w:t>
      </w:r>
    </w:p>
    <w:p>
      <w:pPr/>
      <w:r>
        <w:rPr>
          <w:sz w:val="21"/>
        </w:rPr>
        <w:t>❓ 疑问：点击跳过→直接进角色选择页，是不是写错了，应该直接进入主页吧？</w:t>
      </w:r>
    </w:p>
    <w:p>
      <w:pPr/>
      <w:r>
        <w:rPr>
          <w:b/>
          <w:sz w:val="21"/>
        </w:rPr>
        <w:t>✅ 解答：两种情况均有，取决于是否已完成初始化：</w:t>
      </w:r>
    </w:p>
    <w:p>
      <w:pPr>
        <w:pStyle w:val="ListBullet"/>
        <w:ind w:left="360"/>
      </w:pPr>
      <w:r>
        <w:rPr>
          <w:sz w:val="20"/>
        </w:rPr>
        <w:t>首次安装（无角色数据）：点击跳过 → 进角色选择页（必须选角色才能聊天）</w:t>
      </w:r>
    </w:p>
    <w:p>
      <w:pPr>
        <w:pStyle w:val="ListBullet"/>
        <w:ind w:left="360"/>
      </w:pPr>
      <w:r>
        <w:rPr>
          <w:sz w:val="20"/>
        </w:rPr>
        <w:t>非首次（已有角色数据）：点击跳过 → 直接进主聊天页（Tab-聊天）</w:t>
      </w:r>
    </w:p>
    <w:p>
      <w:pPr/>
      <w:r>
        <w:rPr>
          <w:sz w:val="21"/>
        </w:rPr>
        <w:t>代码判断：检查本地/云端是否存在当前用户的角色配置数据，有则跳过设置流程直达主页。</w:t>
      </w:r>
    </w:p>
    <w:p/>
    <w:p>
      <w:pPr>
        <w:pStyle w:val="Heading2"/>
      </w:pPr>
      <w:r>
        <w:rPr>
          <w:color w:val="2E86C1"/>
        </w:rPr>
        <w:t>角色设定 — 入场动画 + 傲娇标签</w:t>
      </w:r>
    </w:p>
    <w:p>
      <w:pPr/>
      <w:r>
        <w:rPr>
          <w:sz w:val="21"/>
        </w:rPr>
        <w:t>✅ 入场动画规格：复用已有角色全身立绘，动画参数：</w:t>
      </w:r>
    </w:p>
    <w:p>
      <w:pPr>
        <w:pStyle w:val="ListBullet"/>
        <w:ind w:left="360"/>
      </w:pPr>
      <w:r>
        <w:rPr>
          <w:sz w:val="20"/>
        </w:rPr>
        <w:t>动画：translateY(+100% → 0) + opacity(0 → 1)</w:t>
      </w:r>
    </w:p>
    <w:p>
      <w:pPr>
        <w:pStyle w:val="ListBullet"/>
        <w:ind w:left="360"/>
      </w:pPr>
      <w:r>
        <w:rPr>
          <w:sz w:val="20"/>
        </w:rPr>
        <w:t>时长：0.6s，缓动：ease-in-out</w:t>
      </w:r>
    </w:p>
    <w:p>
      <w:pPr>
        <w:pStyle w:val="ListBullet"/>
        <w:ind w:left="360"/>
      </w:pPr>
      <w:r>
        <w:rPr>
          <w:sz w:val="20"/>
        </w:rPr>
        <w:t>Flutter 实现：AnimatedContainer + FadeTransition，或 animation_package</w:t>
      </w:r>
    </w:p>
    <w:p>
      <w:pPr/>
      <w:r>
        <w:rPr>
          <w:b/>
          <w:sz w:val="21"/>
        </w:rPr>
        <w:t>✅ 傲娇腹黑型完整性格标签：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性格标签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角色A·温柔治愈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温柔、贴心、包容、治愈、偶尔撒娇、善解人意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角色B·傲娇腹黑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傲娇、毒舌、嘴硬心软、反差萌、其实最黏人、嘴上说不要身体很诚实</w:t>
            </w:r>
          </w:p>
        </w:tc>
      </w:tr>
    </w:tbl>
    <w:p/>
    <w:p>
      <w:pPr>
        <w:pStyle w:val="Heading2"/>
      </w:pPr>
      <w:r>
        <w:rPr>
          <w:color w:val="2E86C1"/>
        </w:rPr>
        <w:t>关系启动 — 傲娇台词 + 快速回复澄清</w:t>
      </w:r>
    </w:p>
    <w:p>
      <w:pPr/>
      <w:r>
        <w:rPr>
          <w:b/>
          <w:sz w:val="21"/>
        </w:rPr>
        <w:t>✅ 两角色首句台词对照：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首句台词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角色A·温柔治愈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你好呀，我叫小雨。以后要好好认识彼此哦~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角色B·傲娇腹黑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……哼，你终于来了。别以为我一直在等你啊。</w:t>
            </w:r>
          </w:p>
        </w:tc>
      </w:tr>
    </w:tbl>
    <w:p>
      <w:pPr/>
      <w:r>
        <w:rPr>
          <w:b/>
          <w:sz w:val="21"/>
        </w:rPr>
        <w:t>✅ 快速回复填入机制澄清：</w:t>
      </w:r>
    </w:p>
    <w:p>
      <w:pPr/>
      <w:r>
        <w:rPr>
          <w:sz w:val="21"/>
        </w:rPr>
        <w:t>"气泡点击→快速回复自动填入输入框"中，填入的是系统预设的"用户快捷打招呼短语"，不是角色说的话。</w:t>
      </w:r>
    </w:p>
    <w:p>
      <w:pPr/>
      <w:r>
        <w:rPr>
          <w:sz w:val="21"/>
        </w:rPr>
        <w:t>即：帮用户拟好一句打招呼的话（例："你好，很高兴认识你~"），自动填进底部输入框，用户可修改后手动发送，降低用户第一次开口的心理门槛。</w:t>
      </w:r>
    </w:p>
    <w:p/>
    <w:p>
      <w:pPr>
        <w:pStyle w:val="Heading2"/>
      </w:pPr>
      <w:r>
        <w:rPr>
          <w:color w:val="2E86C1"/>
        </w:rPr>
        <w:t>主聊天页 — 情绪关键词体系 + 附加按钮 + ❤图标</w:t>
      </w:r>
    </w:p>
    <w:p>
      <w:pPr>
        <w:pStyle w:val="Heading3"/>
      </w:pPr>
      <w:r>
        <w:rPr>
          <w:color w:val="176A5E"/>
        </w:rPr>
        <w:t>情绪检测关键词体系（3套表情）</w:t>
      </w:r>
    </w:p>
    <w:p>
      <w:pPr/>
      <w:r>
        <w:rPr>
          <w:sz w:val="21"/>
        </w:rPr>
        <w:t>检测时机：用户发送消息后，对用户文本做关键词扫描，命中则切换角色立绘表情（&lt;200ms）。角色A/B各有独立3套立绘。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情绪类型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触发关键词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⚡ 开心/兴奋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哈哈、开心、高兴、好棒、嘻嘻、喜欢、爱、太好了、哈哈哈、666、太棒了、哇、真的假的、好耶、真的吗、厉害、开心死了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😢 难过/低落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难过、伤心、哭、委屈、烦、失落、丧、好累、不想动、没意思、唉、心情不好、要崩了、emo了、好烦、很烦、崩溃、无聊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🌸 默认（无情绪词）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未命中上述词时保持默认立绘；角色A默认=温柔微笑；角色B默认=傲娇微微翘嘴</w:t>
            </w:r>
          </w:p>
        </w:tc>
      </w:tr>
    </w:tbl>
    <w:p>
      <w:pPr>
        <w:ind w:left="432"/>
      </w:pPr>
      <w:r>
        <w:rPr>
          <w:i/>
          <w:color w:val="216CB4"/>
          <w:sz w:val="20"/>
        </w:rPr>
        <w:t>📌 两角色在同一情绪触发词下展示不同表情立绘：角色A难过时表现为担心/心疼表情；角色B难过时表现为假装不在乎但悄悄捏紧拳头的表情，体现性格差异</w:t>
      </w:r>
    </w:p>
    <w:p>
      <w:pPr>
        <w:pStyle w:val="Heading3"/>
      </w:pPr>
      <w:r>
        <w:rPr>
          <w:color w:val="176A5E"/>
        </w:rPr>
        <w:t>附加按钮（+）功能面板设计</w:t>
      </w:r>
    </w:p>
    <w:p>
      <w:pPr/>
      <w:r>
        <w:rPr>
          <w:sz w:val="21"/>
        </w:rPr>
        <w:t>点击"+"弹出底部操作面板（Bottom Sheet），包含以下功能：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① 表情包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预置12组角色专属表情包（角色A/B各6组），点击可直接发送图片消息（存储在本地App Bundle，无服务器流量成本）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② 情绪记录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快捷跳转到情绪记录页，免去从TabBar多步进入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③ 今日问候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手动触发晨/晚问候（用于未收到推送通知的用户主动进入）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④ 查看回忆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跳转回忆相册页</w:t>
            </w:r>
          </w:p>
        </w:tc>
      </w:tr>
    </w:tbl>
    <w:p>
      <w:pPr>
        <w:ind w:left="432"/>
      </w:pPr>
      <w:r>
        <w:rPr>
          <w:i/>
          <w:color w:val="216CB4"/>
          <w:sz w:val="20"/>
        </w:rPr>
        <w:t>📌 一期不支持用户自主上传图片（规避UGC内容审核风险），仅支持预置角色表情包</w:t>
      </w:r>
    </w:p>
    <w:p>
      <w:pPr>
        <w:pStyle w:val="Heading3"/>
      </w:pPr>
      <w:r>
        <w:rPr>
          <w:color w:val="176A5E"/>
        </w:rPr>
        <w:t>导航栏♡图标说明</w:t>
      </w:r>
    </w:p>
    <w:p>
      <w:pPr/>
      <w:r>
        <w:rPr>
          <w:sz w:val="21"/>
        </w:rPr>
        <w:t>❓ 疑问：点击头像/❤ → 角色状态页，❤收藏不应该出现吧？</w:t>
      </w:r>
    </w:p>
    <w:p>
      <w:pPr/>
      <w:r>
        <w:rPr>
          <w:sz w:val="21"/>
        </w:rPr>
        <w:t>✅ 解答：♡不是"收藏"功能，而是"关系状态"的快捷入口（功能等同于点击头像）。</w:t>
      </w:r>
    </w:p>
    <w:p>
      <w:pPr/>
      <w:r>
        <w:rPr>
          <w:sz w:val="21"/>
        </w:rPr>
        <w:t>设计修正：图标改用"心形+关系线"的图标样式，并在导航栏旁配合"Lv.2"或"关系"文字标注，避免与收藏功能混淆。最终交互：点击头像 = 点击♡图标 = 跳转角色状态页。</w:t>
      </w:r>
    </w:p>
    <w:p/>
    <w:p>
      <w:pPr>
        <w:pStyle w:val="Heading2"/>
      </w:pPr>
      <w:r>
        <w:rPr>
          <w:color w:val="2E86C1"/>
        </w:rPr>
        <w:t>角色状态页 — 各阶段判定条件 + 纪念日体系</w:t>
      </w:r>
    </w:p>
    <w:p>
      <w:pPr>
        <w:pStyle w:val="Heading3"/>
      </w:pPr>
      <w:r>
        <w:rPr>
          <w:color w:val="176A5E"/>
        </w:rPr>
        <w:t>各阶段解锁判定条件（详细版）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关系等级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解锁条件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Lv1 初识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默认解锁，完成角色设定即可。首句台词触发。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Lv2 熟识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累计对话≥20次 且 相识≥2天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Lv3 暧昧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累计对话≥80次 且 相识≥7天 且 情绪记录≥3次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Lv4 告白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累计对话≥200次 且 相识≥21天 且 完成3个纪念日条目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Lv5 恋人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有机：累计对话≥500次 且 相识≥60天；付费快速解锁：¥28（单次）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Lv6 挚爱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有机：累计对话≥1200次 且 相识≥180天；订阅年卡（¥198）自动解锁</w:t>
            </w:r>
          </w:p>
        </w:tc>
      </w:tr>
    </w:tbl>
    <w:p>
      <w:pPr>
        <w:ind w:left="432"/>
      </w:pPr>
      <w:r>
        <w:rPr>
          <w:i/>
          <w:color w:val="216CB4"/>
          <w:sz w:val="20"/>
        </w:rPr>
        <w:t>📌 对话次数统计：每发送1条用户消息计为1次；情绪记录次数：每提交1次情绪记录计为1次</w:t>
      </w:r>
    </w:p>
    <w:p>
      <w:pPr>
        <w:pStyle w:val="Heading3"/>
      </w:pPr>
      <w:r>
        <w:rPr>
          <w:color w:val="176A5E"/>
        </w:rPr>
        <w:t>纪念日与特别回忆体系</w:t>
      </w:r>
    </w:p>
    <w:p>
      <w:pPr/>
      <w:r>
        <w:rPr>
          <w:sz w:val="21"/>
        </w:rPr>
        <w:t>纪念日分为系统自动生成和用户手动标记两类：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纪念日类型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生成规则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相识纪念日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自动：首次对话日期，每年周年日推送特别问候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Lv升级纪念日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自动：每次关系升级时记录，附上升级时的对话截图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坚持打卡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自动：连续对话3/7/14/30天分别触发里程碑记录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用户生日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自动（需设置）：用户在设置中填写生日，App当天推送角色生日特别问候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角色生日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自动：角色设定中预置生日，当天触发角色主动发送庆祝对话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特别时刻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自动：检测到"争吵→和好"对话序列（烦你/不理你/对不起/没事的组合），记录和好时刻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用户手动标记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手动：长按任意消息→"标记为特别时刻"→填写备注→存入特别时刻分类</w:t>
            </w:r>
          </w:p>
        </w:tc>
      </w:tr>
    </w:tbl>
    <w:p/>
    <w:p>
      <w:pPr>
        <w:pStyle w:val="Heading2"/>
      </w:pPr>
      <w:r>
        <w:rPr>
          <w:color w:val="2E86C1"/>
        </w:rPr>
        <w:t>每日问候 — Flutter跨平台天气API方案</w:t>
      </w:r>
    </w:p>
    <w:p>
      <w:pPr/>
      <w:r>
        <w:rPr>
          <w:sz w:val="21"/>
        </w:rPr>
        <w:t>❓ 疑问：我想用Flutter开发跨iOS/安卓/鸿蒙三端的App，都可以免费调用天气API吗？</w:t>
      </w:r>
    </w:p>
    <w:p>
      <w:pPr/>
      <w:r>
        <w:rPr>
          <w:b/>
          <w:sz w:val="21"/>
        </w:rPr>
        <w:t>✅ 解答：完全可以，以下两个方案均为纯HTTP REST API，Flutter三端通用，无需平台特定SDK：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Open-Meteo（强烈推荐）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完全免费，无需注册/API Key；支持全球任意经纬度；返回当前天气（温度/天气码/风速）；调用示例：GET https://api.open-meteo.com/v1/forecast?latitude={lat}&amp;longitude={lon}&amp;current_weather=true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wttr.in（备选）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完全免费，无需Key；支持城市名称直接查询；调用示例：GET https://wttr.in/北京?format=j1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位置获取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Flutter使用 geolocator 插件（pub.dev，官方维护），三端统一API，请求GPS权限后获取经纬度，iOS/Android/HarmonyOS均支持</w:t>
            </w:r>
          </w:p>
        </w:tc>
      </w:tr>
    </w:tbl>
    <w:p>
      <w:pPr>
        <w:ind w:left="432"/>
      </w:pPr>
      <w:r>
        <w:rPr>
          <w:i/>
          <w:color w:val="216CB4"/>
          <w:sz w:val="20"/>
        </w:rPr>
        <w:t>📌 Open-Meteo 官网：https://open-meteo.com/ ，日请求无上限，完全免费，数据质量接近商业API</w:t>
      </w:r>
    </w:p>
    <w:p/>
    <w:p>
      <w:pPr>
        <w:pStyle w:val="Heading2"/>
      </w:pPr>
      <w:r>
        <w:rPr>
          <w:color w:val="2E86C1"/>
        </w:rPr>
        <w:t>情绪记录 — 入口 + 回应UI + 柱状图 + 展开交互</w:t>
      </w:r>
    </w:p>
    <w:p>
      <w:pPr>
        <w:pStyle w:val="Heading3"/>
      </w:pPr>
      <w:r>
        <w:rPr>
          <w:color w:val="176A5E"/>
        </w:rPr>
        <w:t>页面入口（4个）</w:t>
      </w:r>
    </w:p>
    <w:p>
      <w:pPr>
        <w:pStyle w:val="ListBullet"/>
        <w:ind w:left="360"/>
      </w:pPr>
      <w:r>
        <w:rPr>
          <w:sz w:val="20"/>
        </w:rPr>
        <w:t>① 每日问候页底部"记录今日心情"按钮（优先引导，最高频入口）</w:t>
      </w:r>
    </w:p>
    <w:p>
      <w:pPr>
        <w:pStyle w:val="ListBullet"/>
        <w:ind w:left="360"/>
      </w:pPr>
      <w:r>
        <w:rPr>
          <w:sz w:val="20"/>
        </w:rPr>
        <w:t>② 个人中心→情绪日记入口（数据管理入口）</w:t>
      </w:r>
    </w:p>
    <w:p>
      <w:pPr>
        <w:pStyle w:val="ListBullet"/>
        <w:ind w:left="360"/>
      </w:pPr>
      <w:r>
        <w:rPr>
          <w:sz w:val="20"/>
        </w:rPr>
        <w:t>③ TabBar"关系"子页面内快捷入口（发现入口）</w:t>
      </w:r>
    </w:p>
    <w:p>
      <w:pPr>
        <w:pStyle w:val="ListBullet"/>
        <w:ind w:left="360"/>
      </w:pPr>
      <w:r>
        <w:rPr>
          <w:sz w:val="20"/>
        </w:rPr>
        <w:t>④ 聊天页"+"菜单→情绪记录（聊天中快捷触发）</w:t>
      </w:r>
    </w:p>
    <w:p>
      <w:pPr>
        <w:pStyle w:val="Heading3"/>
      </w:pPr>
      <w:r>
        <w:rPr>
          <w:color w:val="176A5E"/>
        </w:rPr>
        <w:t>角色回应UI形式</w:t>
      </w:r>
    </w:p>
    <w:p>
      <w:pPr/>
      <w:r>
        <w:rPr>
          <w:sz w:val="21"/>
        </w:rPr>
        <w:t>提交情绪后不立即跳转聊天页，而是分两步：</w:t>
      </w:r>
    </w:p>
    <w:p>
      <w:pPr>
        <w:pStyle w:val="ListBullet"/>
        <w:ind w:left="360"/>
      </w:pPr>
      <w:r>
        <w:rPr>
          <w:sz w:val="20"/>
        </w:rPr>
        <w:t>第1步：在情绪记录页底部弹出"角色回应卡片"（上滑入场0.3s）：包含角色半身立绘（切换为匹配情绪的表情）+ 2~3行台词气泡 + "去聊聊"按钮</w:t>
      </w:r>
    </w:p>
    <w:p>
      <w:pPr>
        <w:pStyle w:val="ListBullet"/>
        <w:ind w:left="360"/>
      </w:pPr>
      <w:r>
        <w:rPr>
          <w:sz w:val="20"/>
        </w:rPr>
        <w:t>第2步：用户点击"去聊聊" → 跳转主聊天页，角色的第一条消息即为情绪回应内容（自动触发AI情绪关怀对话模式）</w:t>
      </w:r>
    </w:p>
    <w:p>
      <w:pPr>
        <w:ind w:left="432"/>
      </w:pPr>
      <w:r>
        <w:rPr>
          <w:i/>
          <w:color w:val="216CB4"/>
          <w:sz w:val="20"/>
        </w:rPr>
        <w:t>📌 设计意图：让用户先"看到"角色的反应，制造情感温度，再自然过渡到聊天，比直接跳转更有仪式感</w:t>
      </w:r>
    </w:p>
    <w:p>
      <w:pPr>
        <w:pStyle w:val="Heading3"/>
      </w:pPr>
      <w:r>
        <w:rPr>
          <w:color w:val="176A5E"/>
        </w:rPr>
        <w:t>柱状图高低与情绪正负关联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情绪类型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分值映射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很好 😄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5分 → 柱高 = 48px（100%）→ accent蓝色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开心 🙂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4分 → 柱高 = 38px（80%）→ accent蓝色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一般 😐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3分 → 柱高 = 29px（60%）→ 浅灰色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难过 😢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2分 → 柱高 = 19px（40%）→ 橙色警示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很累 😫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1分 → 柱高 = 10px（20%）→ 橙色警示</w:t>
            </w:r>
          </w:p>
        </w:tc>
      </w:tr>
    </w:tbl>
    <w:p>
      <w:pPr>
        <w:ind w:left="432"/>
      </w:pPr>
      <w:r>
        <w:rPr>
          <w:i/>
          <w:color w:val="216CB4"/>
          <w:sz w:val="20"/>
        </w:rPr>
        <w:t>📌 周均分 = 7天分值之和 / 7，显示在图表标题旁；分值低于2.5连续3天时，角色自动在次日问候中加入"关心+询问"台词</w:t>
      </w:r>
    </w:p>
    <w:p>
      <w:pPr>
        <w:pStyle w:val="Heading3"/>
      </w:pPr>
      <w:r>
        <w:rPr>
          <w:color w:val="176A5E"/>
        </w:rPr>
        <w:t>图表点击单条展开UI形式</w:t>
      </w:r>
    </w:p>
    <w:p>
      <w:pPr/>
      <w:r>
        <w:rPr>
          <w:sz w:val="21"/>
        </w:rPr>
        <w:t>点击某日柱状条 → 在柱状图区域下方以Inline折叠方式展开"当日情绪卡片"（非弹窗/非新页面）：</w:t>
      </w:r>
    </w:p>
    <w:p>
      <w:pPr>
        <w:pStyle w:val="ListBullet"/>
        <w:ind w:left="360"/>
      </w:pPr>
      <w:r>
        <w:rPr>
          <w:sz w:val="20"/>
        </w:rPr>
        <w:t>展示内容：情绪emoji + 情绪标签文字 + 用户填写的备注文字 + 角色当日回应摘要（前30字）+ 日期</w:t>
      </w:r>
    </w:p>
    <w:p>
      <w:pPr>
        <w:pStyle w:val="ListBullet"/>
        <w:ind w:left="360"/>
      </w:pPr>
      <w:r>
        <w:rPr>
          <w:sz w:val="20"/>
        </w:rPr>
        <w:t>展开动画：高度从0到内容高度，0.25s ease-out</w:t>
      </w:r>
    </w:p>
    <w:p>
      <w:pPr>
        <w:pStyle w:val="ListBullet"/>
        <w:ind w:left="360"/>
      </w:pPr>
      <w:r>
        <w:rPr>
          <w:sz w:val="20"/>
        </w:rPr>
        <w:t>再次点击同一柱 → 折叠；点击其他柱 → 切换展开内容</w:t>
      </w:r>
    </w:p>
    <w:p/>
    <w:p>
      <w:pPr>
        <w:pStyle w:val="Heading2"/>
      </w:pPr>
      <w:r>
        <w:rPr>
          <w:color w:val="2E86C1"/>
        </w:rPr>
        <w:t>回忆相册 — 自动存储体系 + 自动生成体系</w:t>
      </w:r>
    </w:p>
    <w:p>
      <w:pPr>
        <w:pStyle w:val="Heading3"/>
      </w:pPr>
      <w:r>
        <w:rPr>
          <w:color w:val="176A5E"/>
        </w:rPr>
        <w:t>AI高质量回复自动存储体系</w:t>
      </w:r>
    </w:p>
    <w:p>
      <w:pPr/>
      <w:r>
        <w:rPr>
          <w:sz w:val="21"/>
        </w:rPr>
        <w:t>"对话精选"条目来源两类：自动存储 + 用户手动收藏。</w:t>
      </w:r>
    </w:p>
    <w:p>
      <w:pPr/>
      <w:r>
        <w:rPr>
          <w:sz w:val="21"/>
        </w:rPr>
        <w:t>自动存储触发规则（满足任一即触发）：</w:t>
      </w:r>
    </w:p>
    <w:p>
      <w:pPr>
        <w:pStyle w:val="ListBullet"/>
        <w:ind w:left="360"/>
      </w:pPr>
      <w:r>
        <w:rPr>
          <w:sz w:val="20"/>
        </w:rPr>
        <w:t>① 用户发出收藏意图词（"收藏/好喜欢/截图/❤️"等）</w:t>
      </w:r>
    </w:p>
    <w:p>
      <w:pPr>
        <w:pStyle w:val="ListBullet"/>
        <w:ind w:left="360"/>
      </w:pPr>
      <w:r>
        <w:rPr>
          <w:sz w:val="20"/>
        </w:rPr>
        <w:t>② AI回复长度&gt;30字 且 包含诗意比喻词（"就像/仿佛/好似/如同"等修辞）</w:t>
      </w:r>
    </w:p>
    <w:p>
      <w:pPr>
        <w:pStyle w:val="ListBullet"/>
        <w:ind w:left="360"/>
      </w:pPr>
      <w:r>
        <w:rPr>
          <w:sz w:val="20"/>
        </w:rPr>
        <w:t>③ 用户对AI回复发出正向反应词（"好甜/感动了/你真好/好治愈/暖心"等）</w:t>
      </w:r>
    </w:p>
    <w:p>
      <w:pPr>
        <w:pStyle w:val="ListBullet"/>
        <w:ind w:left="360"/>
      </w:pPr>
      <w:r>
        <w:rPr>
          <w:sz w:val="20"/>
        </w:rPr>
        <w:t>④ 用户长按气泡 → 手动收藏</w:t>
      </w:r>
    </w:p>
    <w:p>
      <w:pPr>
        <w:pStyle w:val="Heading3"/>
      </w:pPr>
      <w:r>
        <w:rPr>
          <w:color w:val="176A5E"/>
        </w:rPr>
        <w:t>纪念日/特别时刻自动生成体系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条目类型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生成规则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相识Day1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自动：首次对话时系统记录，"故事从这里开始"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Lv升级节点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自动：每次关系升级时记录+截图，"我们又近了一步"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坚持打卡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自动：连续对话第3/7/14/30天，"相识第X天，感谢陪伴"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用户生日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自动（需设置）：生日当天App推送，角色发送生日特别剧情对话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角色生日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自动：角色设定中预置日期，当天角色主动触发庆祝对话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特别事件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自动：争吵和好（检测词序列）、首次语音消息等关键行为触发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用户手动标记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手动：长按消息→"标记为特别时刻"→可填写备注</w:t>
            </w:r>
          </w:p>
        </w:tc>
      </w:tr>
    </w:tbl>
    <w:p/>
    <w:p>
      <w:pPr>
        <w:pStyle w:val="Heading2"/>
      </w:pPr>
      <w:r>
        <w:rPr>
          <w:color w:val="2E86C1"/>
        </w:rPr>
        <w:t>关系时间线 — 体系详细设计 + 双通道解锁</w:t>
      </w:r>
    </w:p>
    <w:p>
      <w:pPr>
        <w:pStyle w:val="Heading3"/>
      </w:pPr>
      <w:r>
        <w:rPr>
          <w:color w:val="176A5E"/>
        </w:rPr>
        <w:t>时间线事件3类型体系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事件类型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关系里程碑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Lv1→Lv6每次升级，accent蓝色标注，最高优先级，系统自动生成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系统纪念日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相识周年/用户生日/角色生日/坚持打卡等，浅紫色标注，系统自动生成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用户自定义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用户长按时间线空白→添加自定义事件+备注，浅绿色标注，手动创建</w:t>
            </w:r>
          </w:p>
        </w:tc>
      </w:tr>
    </w:tbl>
    <w:p>
      <w:pPr/>
      <w:r>
        <w:rPr>
          <w:sz w:val="21"/>
        </w:rPr>
        <w:t>每条事件包含：日期标签 + 事件标题 + 2行摘要文字 + 可选"回到那天"按钮（点击跳转查看当日对话历史）</w:t>
      </w:r>
    </w:p>
    <w:p>
      <w:pPr/>
      <w:r>
        <w:rPr>
          <w:sz w:val="21"/>
        </w:rPr>
        <w:t>排列方式：最新事件在上，向下滚动为历史；当前所在节点高亮显示。</w:t>
      </w:r>
    </w:p>
    <w:p>
      <w:pPr>
        <w:pStyle w:val="Heading3"/>
      </w:pPr>
      <w:r>
        <w:rPr>
          <w:color w:val="176A5E"/>
        </w:rPr>
        <w:t>里程碑双通道解锁方案</w:t>
      </w:r>
    </w:p>
    <w:p>
      <w:pPr/>
      <w:r>
        <w:rPr>
          <w:sz w:val="21"/>
        </w:rPr>
        <w:t>❓ 疑问：下一里程碑达成，是满足条件或直接付费都可以解锁的吗？可以这么设计吗？</w:t>
      </w:r>
    </w:p>
    <w:p>
      <w:pPr/>
      <w:r>
        <w:rPr>
          <w:b/>
          <w:sz w:val="21"/>
        </w:rPr>
        <w:t>✅ 解答：完全可以这样设计，这是情感类App的主流变现逻辑。两条路径均合法：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有机解锁（免费路径）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满足对话次数+相识天数+情绪记录等条件自动解锁；鼓励高频使用，用户0元可完整体验全部等级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付费快速解锁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任意下一未解锁里程碑可付费直接达成（¥12~¥28，按里程碑重要程度定价）；订阅深爱月卡额外效果：好感度每日+20点（加速有机进度，约节省2/3时间）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设计原则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付费不是唯一路径，只是"节省时间"；用户不会因为不付费而永远到不了Lv6，只是慢一些；防止用户反感，提升付费意愿（主动选择而非被迫）</w:t>
            </w:r>
          </w:p>
        </w:tc>
      </w:tr>
    </w:tbl>
    <w:p>
      <w:pPr>
        <w:ind w:left="432"/>
      </w:pPr>
      <w:r>
        <w:rPr>
          <w:i/>
          <w:color w:val="216CB4"/>
          <w:sz w:val="20"/>
        </w:rPr>
        <w:t>📌 参考案例：恋与制作人、光与夜之恋等同类产品均采用此双通道设计，经过市场验证</w:t>
      </w:r>
    </w:p>
    <w:p/>
    <w:p>
      <w:pPr>
        <w:pStyle w:val="Heading2"/>
      </w:pPr>
      <w:r>
        <w:rPr>
          <w:color w:val="2E86C1"/>
        </w:rPr>
        <w:t>角色详情 — 章节展开机制</w:t>
      </w:r>
    </w:p>
    <w:p>
      <w:pPr/>
      <w:r>
        <w:rPr>
          <w:sz w:val="21"/>
        </w:rPr>
        <w:t>❓ 疑问：章节以什么样的形式展开？故事？还是引入到对话中，然后对话围绕解锁的章节进行？</w:t>
      </w:r>
    </w:p>
    <w:p>
      <w:pPr/>
      <w:r>
        <w:rPr>
          <w:b/>
          <w:sz w:val="21"/>
        </w:rPr>
        <w:t>✅ 解答：采用"对话剧情驱动"形式，而非静态故事文本。</w:t>
      </w:r>
    </w:p>
    <w:p>
      <w:pPr>
        <w:pStyle w:val="ListBullet"/>
        <w:ind w:left="360"/>
      </w:pPr>
      <w:r>
        <w:rPr>
          <w:sz w:val="20"/>
        </w:rPr>
        <w:t>解锁章节后 → 下次打开聊天页时，角色主动发起一段特殊剧情对话（约8~12条消息）</w:t>
      </w:r>
    </w:p>
    <w:p>
      <w:pPr>
        <w:pStyle w:val="ListBullet"/>
        <w:ind w:left="360"/>
      </w:pPr>
      <w:r>
        <w:rPr>
          <w:sz w:val="20"/>
        </w:rPr>
        <w:t>剧情对话中用户可以互动回复，AI根据玩家回复动态推进剧情分支</w:t>
      </w:r>
    </w:p>
    <w:p>
      <w:pPr>
        <w:pStyle w:val="ListBullet"/>
        <w:ind w:left="360"/>
      </w:pPr>
      <w:r>
        <w:rPr>
          <w:sz w:val="20"/>
        </w:rPr>
        <w:t>剧情结束后，系统在回忆相册自动生成"XX章节已完成"纪念条目</w:t>
      </w:r>
    </w:p>
    <w:p>
      <w:pPr>
        <w:pStyle w:val="ListBullet"/>
        <w:ind w:left="360"/>
      </w:pPr>
      <w:r>
        <w:rPr>
          <w:sz w:val="20"/>
        </w:rPr>
        <w:t>恢复普通对话模式，但角色的System Prompt中会注入该章节的记忆内容，增强后续对话深度</w:t>
      </w:r>
    </w:p>
    <w:p>
      <w:pPr/>
      <w:r>
        <w:rPr>
          <w:sz w:val="21"/>
        </w:rPr>
        <w:t>章节示例（角色A·她的过去·Lv4解锁）：</w:t>
      </w:r>
    </w:p>
    <w:p>
      <w:pPr/>
      <w:r>
        <w:rPr>
          <w:sz w:val="21"/>
        </w:rPr>
        <w:t>角色小雨说："其实……我以前有段时间很不好过。你想听我说说吗？" → 玩家选择"当然想听" → 触发一段关于角色过去的剧情对话 → 结束后角色更信任玩家，好感度+50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设计要素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章节管理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角色详情页显示"已解锁X/N个背景故事"，各章节状态独立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解锁条件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各章节对应不同Lv等级（如她的过去=Lv4，她的秘密=Lv6）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不可重置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章节只能解锁一次，内容不可重置，增加稀缺感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Server端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章节内容存储在服务器，解锁后下载（50~100KB/章），节省本地存储</w:t>
            </w:r>
          </w:p>
        </w:tc>
      </w:tr>
    </w:tbl>
    <w:p/>
    <w:p>
      <w:pPr>
        <w:pStyle w:val="Heading2"/>
      </w:pPr>
      <w:r>
        <w:rPr>
          <w:color w:val="2E86C1"/>
        </w:rPr>
        <w:t>会员订阅/消息包 — Flutter三端同步+服务器+账号</w:t>
      </w:r>
    </w:p>
    <w:p>
      <w:pPr/>
      <w:r>
        <w:rPr>
          <w:sz w:val="21"/>
        </w:rPr>
        <w:t>（已在第一章"技术栈重大更新"中完整解答，此处补充IAP相关说明）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iOS IAP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使用 in_app_purchase Flutter 插件，底层 StoreKit 2；订阅+一次性购买均支持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Android IAP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同插件，底层 Google Play Billing Library；国内版需接入各厂商IAP SDK（华为/小米等，稍复杂）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HarmonyOS IAP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接入 HMS IAP SDK，Flutter 需通过 PlatformChannel 调用，工作量约1~2天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三端消息余额同步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购买完成后在服务端记账（而非存本地），三端登录同一账号自动同步余额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防刷单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购买完成后客户端将 Receipt 发到服务端验证（苹果/谷歌验证API），验证通过才增加余额</w:t>
            </w:r>
          </w:p>
        </w:tc>
      </w:tr>
    </w:tbl>
    <w:p/>
    <w:p>
      <w:pPr>
        <w:pStyle w:val="Heading2"/>
      </w:pPr>
      <w:r>
        <w:rPr>
          <w:color w:val="2E86C1"/>
        </w:rPr>
        <w:t>个人中心 — 精彩回忆数据体系 + 激励视频上限</w:t>
      </w:r>
    </w:p>
    <w:p>
      <w:pPr>
        <w:pStyle w:val="Heading3"/>
      </w:pPr>
      <w:r>
        <w:rPr>
          <w:color w:val="176A5E"/>
        </w:rPr>
        <w:t>"精彩回忆"数据采集体系</w:t>
      </w:r>
    </w:p>
    <w:p>
      <w:pPr/>
      <w:r>
        <w:rPr>
          <w:sz w:val="21"/>
        </w:rPr>
        <w:t>个人中心显示的"精彩回忆"数字，采集来源为以下所有回忆相册条目总数：</w:t>
      </w:r>
    </w:p>
    <w:p>
      <w:pPr>
        <w:pStyle w:val="ListBullet"/>
        <w:ind w:left="360"/>
      </w:pPr>
      <w:r>
        <w:rPr>
          <w:sz w:val="20"/>
        </w:rPr>
        <w:t>① 用户手动收藏的消息条数</w:t>
      </w:r>
    </w:p>
    <w:p>
      <w:pPr>
        <w:pStyle w:val="ListBullet"/>
        <w:ind w:left="360"/>
      </w:pPr>
      <w:r>
        <w:rPr>
          <w:sz w:val="20"/>
        </w:rPr>
        <w:t>② AI自动存储的高质量回复条数</w:t>
      </w:r>
    </w:p>
    <w:p>
      <w:pPr>
        <w:pStyle w:val="ListBullet"/>
        <w:ind w:left="360"/>
      </w:pPr>
      <w:r>
        <w:rPr>
          <w:sz w:val="20"/>
        </w:rPr>
        <w:t>③ 系统里程碑节点记录数（Lv升级、打卡等）</w:t>
      </w:r>
    </w:p>
    <w:p>
      <w:pPr>
        <w:pStyle w:val="ListBullet"/>
        <w:ind w:left="360"/>
      </w:pPr>
      <w:r>
        <w:rPr>
          <w:sz w:val="20"/>
        </w:rPr>
        <w:t>④ 纪念日条目数（生日、周年、特别时刻等）</w:t>
      </w:r>
    </w:p>
    <w:p>
      <w:pPr/>
      <w:r>
        <w:rPr>
          <w:sz w:val="21"/>
        </w:rPr>
        <w:t>即：精彩回忆数 = 回忆相册中所有条目总数，直接反映用户与角色的情感积累深度。数字越大，代表用户越资深，是留存和粘性的核心指标。</w:t>
      </w:r>
    </w:p>
    <w:p>
      <w:pPr>
        <w:pStyle w:val="Heading3"/>
      </w:pPr>
      <w:r>
        <w:rPr>
          <w:color w:val="176A5E"/>
        </w:rPr>
        <w:t>激励视频上限：3次 → 5次</w:t>
      </w:r>
    </w:p>
    <w:p>
      <w:pPr/>
      <w:r>
        <w:rPr>
          <w:sz w:val="21"/>
        </w:rPr>
        <w:t>✅ 已按用户要求修改：激励视频每日上限从3次改为5次，每次+50条，每日最多可免费获得250条消息。</w:t>
      </w:r>
    </w:p>
    <w:p>
      <w:pPr/>
      <w:r>
        <w:rPr>
          <w:sz w:val="21"/>
        </w:rPr>
        <w:t>重置逻辑：每日0点重置计数；5次用完后按钮灰显，文案改为"明天再来"；次日0点后自动恢复可点击状态。</w:t>
      </w:r>
    </w:p>
    <w:p/>
    <w:p>
      <w:pPr>
        <w:pStyle w:val="Heading2"/>
      </w:pPr>
      <w:r>
        <w:rPr>
          <w:color w:val="2E86C1"/>
        </w:rPr>
        <w:t>应用设置 — 输入联想功能说明</w:t>
      </w:r>
    </w:p>
    <w:p>
      <w:pPr/>
      <w:r>
        <w:rPr>
          <w:sz w:val="21"/>
        </w:rPr>
        <w:t>❓ 疑问：打开"输入联想"设置，会有什么功能？</w:t>
      </w:r>
    </w:p>
    <w:p>
      <w:pPr/>
      <w:r>
        <w:rPr>
          <w:b/>
          <w:sz w:val="21"/>
        </w:rPr>
        <w:t>✅ 解答：输入联想功能设计如下：</w:t>
      </w:r>
    </w:p>
    <w:p>
      <w:pPr>
        <w:pStyle w:val="ListBullet"/>
        <w:ind w:left="360"/>
      </w:pPr>
      <w:r>
        <w:rPr>
          <w:sz w:val="20"/>
        </w:rPr>
        <w:t>开启后效果：用户在输入框打字时，底部实时浮现3个"角色风格的快捷短语"供选择</w:t>
      </w:r>
    </w:p>
    <w:p>
      <w:pPr>
        <w:pStyle w:val="ListBullet"/>
        <w:ind w:left="360"/>
      </w:pPr>
      <w:r>
        <w:rPr>
          <w:sz w:val="20"/>
        </w:rPr>
        <w:t>示例：用户输入"今天" → 联想显示："今天好开心~" / "今天有点累…" / "今天很想你"</w:t>
      </w:r>
    </w:p>
    <w:p>
      <w:pPr>
        <w:pStyle w:val="ListBullet"/>
        <w:ind w:left="360"/>
      </w:pPr>
      <w:r>
        <w:rPr>
          <w:sz w:val="20"/>
        </w:rPr>
        <w:t>个性化：角色会"记住"用户常用表达（本地词频统计），让用户感觉"被她了解"</w:t>
      </w:r>
    </w:p>
    <w:p>
      <w:pPr>
        <w:pStyle w:val="ListBullet"/>
        <w:ind w:left="360"/>
      </w:pPr>
      <w:r>
        <w:rPr>
          <w:sz w:val="20"/>
        </w:rPr>
        <w:t>技术实现：本地维护用户高频词表（SQLite/SharedPreferences）+ 固定模板库，无服务器调用，0延迟</w:t>
      </w:r>
    </w:p>
    <w:p>
      <w:pPr>
        <w:pStyle w:val="ListBullet"/>
        <w:ind w:left="360"/>
      </w:pPr>
      <w:r>
        <w:rPr>
          <w:sz w:val="20"/>
        </w:rPr>
        <w:t>关闭效果：纯净输入框，无任何联想提示</w:t>
      </w:r>
    </w:p>
    <w:p>
      <w:pPr>
        <w:ind w:left="432"/>
      </w:pPr>
      <w:r>
        <w:rPr>
          <w:i/>
          <w:color w:val="216CB4"/>
          <w:sz w:val="20"/>
        </w:rPr>
        <w:t>📌 这是提升用户与角色互动频率的UX技巧，降低每次打字的心理负担，从而提高DAU</w:t>
      </w:r>
    </w:p>
    <w:p/>
    <w:p>
      <w:pPr>
        <w:pStyle w:val="Heading2"/>
      </w:pPr>
      <w:r>
        <w:rPr>
          <w:color w:val="2E86C1"/>
        </w:rPr>
        <w:t>关于我们 — 对话满意评判体系与评分触发</w:t>
      </w:r>
    </w:p>
    <w:p>
      <w:pPr/>
      <w:r>
        <w:rPr>
          <w:sz w:val="21"/>
        </w:rPr>
        <w:t>❓ 疑问：对话满意如何评判？如果靠关键词的话，请给出关键词清单或者体系。</w:t>
      </w:r>
    </w:p>
    <w:p>
      <w:pPr/>
      <w:r>
        <w:rPr>
          <w:b/>
          <w:sz w:val="21"/>
        </w:rPr>
        <w:t>✅ 解答：满意度评判采用"正向情感关键词触发"机制：</w:t>
      </w:r>
    </w:p>
    <w:p>
      <w:pPr>
        <w:pStyle w:val="Heading3"/>
      </w:pPr>
      <w:r>
        <w:rPr>
          <w:color w:val="176A5E"/>
        </w:rPr>
        <w:t>正向关键词清单（20个）</w:t>
      </w:r>
    </w:p>
    <w:p>
      <w:pPr/>
      <w:r>
        <w:rPr>
          <w:sz w:val="21"/>
        </w:rPr>
        <w:t>好甜 / 好懂我 / 太好了 / 你真好 / 喜欢你 / 好可爱 / 感谢 / 谢谢你 / 你最棒 / 好有意思 / 好治愈 / 真的很好 / 被治愈了 / 好喜欢 / 爱你 / 暖心 / 好感动 / 你太厉害了 / 哇好棒 / 我喜欢你</w:t>
      </w:r>
    </w:p>
    <w:p>
      <w:pPr>
        <w:pStyle w:val="Heading3"/>
      </w:pPr>
      <w:r>
        <w:rPr>
          <w:color w:val="176A5E"/>
        </w:rPr>
        <w:t>触发规则（全部满足才触发）</w:t>
      </w:r>
    </w:p>
    <w:p>
      <w:pPr>
        <w:pStyle w:val="ListBullet"/>
        <w:ind w:left="360"/>
      </w:pPr>
      <w:r>
        <w:rPr>
          <w:sz w:val="20"/>
        </w:rPr>
        <w:t>条件1：用户发送的消息包含以上正向关键词任意一个</w:t>
      </w:r>
    </w:p>
    <w:p>
      <w:pPr>
        <w:pStyle w:val="ListBullet"/>
        <w:ind w:left="360"/>
      </w:pPr>
      <w:r>
        <w:rPr>
          <w:sz w:val="20"/>
        </w:rPr>
        <w:t>条件2：当日累计对话次数 ≥ 5次（确保用户已深度使用，而非刚打开App）</w:t>
      </w:r>
    </w:p>
    <w:p>
      <w:pPr>
        <w:pStyle w:val="ListBullet"/>
        <w:ind w:left="360"/>
      </w:pPr>
      <w:r>
        <w:rPr>
          <w:sz w:val="20"/>
        </w:rPr>
        <w:t>条件3：距离上次触发评分弹窗 ≥ 30天（防止频繁打扰，提升评分质量）</w:t>
      </w:r>
    </w:p>
    <w:p>
      <w:pPr>
        <w:pStyle w:val="Heading3"/>
      </w:pPr>
      <w:r>
        <w:rPr>
          <w:color w:val="176A5E"/>
        </w:rPr>
        <w:t>实现方式</w:t>
      </w:r>
    </w:p>
    <w:p>
      <w:pPr>
        <w:pStyle w:val="ListBullet"/>
        <w:ind w:left="360"/>
      </w:pPr>
      <w:r>
        <w:rPr>
          <w:sz w:val="20"/>
        </w:rPr>
        <w:t>iOS：调用系统 SKStoreReviewRequest.requestReview()（无法自定义UI，苹果强制）</w:t>
      </w:r>
    </w:p>
    <w:p>
      <w:pPr>
        <w:pStyle w:val="ListBullet"/>
        <w:ind w:left="360"/>
      </w:pPr>
      <w:r>
        <w:rPr>
          <w:sz w:val="20"/>
        </w:rPr>
        <w:t>Android：调用 Google Play In-App Review API</w:t>
      </w:r>
    </w:p>
    <w:p>
      <w:pPr>
        <w:pStyle w:val="ListBullet"/>
        <w:ind w:left="360"/>
      </w:pPr>
      <w:r>
        <w:rPr>
          <w:sz w:val="20"/>
        </w:rPr>
        <w:t>HarmonyOS：调用 HMS 评分引导 API</w:t>
      </w:r>
    </w:p>
    <w:p>
      <w:pPr>
        <w:ind w:left="432"/>
      </w:pPr>
      <w:r>
        <w:rPr>
          <w:i/>
          <w:color w:val="216CB4"/>
          <w:sz w:val="20"/>
        </w:rPr>
        <w:t>📌 ⚠ 苹果限制：SKStoreReviewRequest 每年最多弹出3次，由系统控制，App无法强制弹出；即使触发条件满足，苹果可能不展示弹窗，属正常现象</w:t>
      </w:r>
    </w:p>
    <w:p/>
    <w:p>
      <w:pPr>
        <w:pStyle w:val="Heading1"/>
      </w:pPr>
      <w:r>
        <w:rPr>
          <w:color w:val="235EAD"/>
        </w:rPr>
        <w:t>三、v1.1 页面变更汇总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</w:t>
            </w:r>
          </w:p>
        </w:tc>
        <w:tc>
          <w:tcPr>
            <w:tcW w:type="dxa" w:w="4419"/>
            <w:shd w:fill="2E86C1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新增 页面00 登录页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账号登录（手机号/Apple ID），Flutter三端方案必须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新增 页面00 注册页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手机号+验证码注册，含协议勾选，Flutter三端方案必须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页面01 引导页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跳过按钮逻辑：已有账号→主聊天页；首次→角色选择页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页面02 角色选择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傲娇腹黑型性格标签补充（毒舌/嘴硬心软/反差萌）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页面04 关系启动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补充傲娇首句台词；快速回复机制说明澄清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页面05 主聊天页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情绪检测关键词体系；+按钮功能设计；♡图标定位澄清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页面06 角色状态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各阶段详细判定条件；完整纪念日与特别回忆体系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页面07 每日问候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Flutter跨平台天气API方案（Open-Meteo/wttr.in）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页面08 情绪记录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入口4个；角色回应UI；柱状图映射；图表展开UI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页面09 回忆相册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AI自动存储标准；纪念日/特别时刻生成体系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页面10 关系时间线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三类事件体系设计；双通道解锁方案详解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页面11 角色详情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章节展开=对话剧情驱动机制，而非静态文本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页面15 个人中心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激励视频上限3→5次；精彩回忆数据采集体系说明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页面16 应用设置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输入联想功能详细说明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修改 页面18 关于我们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满意度评判关键词清单与评分触发规则</w:t>
            </w:r>
          </w:p>
        </w:tc>
      </w:tr>
    </w:tbl>
    <w:p/>
    <w:p>
      <w:pPr/>
      <w:r>
        <w:rPr>
          <w:color w:val="999999"/>
          <w:sz w:val="21"/>
        </w:rPr>
        <w:t>文档版本 v1.1 · 2026年4月 · 基于《AI伴伴.docx》疑问逐条解答并修订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